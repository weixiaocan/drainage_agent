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{{PROJECT_NAME}} / {{BATCH_NAME}}</w:t>
      </w:r>
    </w:p>
    <w:p>
      <w:r>
        <w:t>{{ANALYSIS_SUMMARY}}</w:t>
      </w:r>
    </w:p>
    <w:p>
      <w:pPr>
        <w:pStyle w:val="Heading2"/>
      </w:pPr>
      <w:r>
        <w:t>????????</w:t>
      </w:r>
    </w:p>
    <w:p>
      <w:r>
        <w:t>{{MANUAL_TOPOLOGY_SECTION}}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